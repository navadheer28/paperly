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9202" w:val="left"/>
        </w:tabs>
        <w:autoSpaceDE w:val="0"/>
        <w:widowControl/>
        <w:spacing w:line="197" w:lineRule="auto" w:before="752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NAME: ENVIRONMENTAL SCIENCE AND AWARENESS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CODE: 19HSS423 </w:t>
      </w:r>
    </w:p>
    <w:p>
      <w:pPr>
        <w:autoSpaceDN w:val="0"/>
        <w:autoSpaceDE w:val="0"/>
        <w:widowControl/>
        <w:spacing w:line="197" w:lineRule="auto" w:before="50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Module-3 </w:t>
      </w:r>
    </w:p>
    <w:p>
      <w:pPr>
        <w:autoSpaceDN w:val="0"/>
        <w:autoSpaceDE w:val="0"/>
        <w:widowControl/>
        <w:spacing w:line="197" w:lineRule="auto" w:before="252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1. To avoid negative impact on the environment the most important industrialization remedy </w:t>
      </w:r>
    </w:p>
    <w:p>
      <w:pPr>
        <w:autoSpaceDN w:val="0"/>
        <w:autoSpaceDE w:val="0"/>
        <w:widowControl/>
        <w:spacing w:line="197" w:lineRule="auto" w:before="9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Industries should completely treat all types of generated waste as per the prescribed standard </w:t>
      </w:r>
    </w:p>
    <w:p>
      <w:pPr>
        <w:autoSpaceDN w:val="0"/>
        <w:autoSpaceDE w:val="0"/>
        <w:widowControl/>
        <w:spacing w:line="197" w:lineRule="auto" w:before="122" w:after="0"/>
        <w:ind w:left="25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before disposal </w:t>
      </w:r>
    </w:p>
    <w:p>
      <w:pPr>
        <w:autoSpaceDN w:val="0"/>
        <w:tabs>
          <w:tab w:pos="2520" w:val="left"/>
        </w:tabs>
        <w:autoSpaceDE w:val="0"/>
        <w:widowControl/>
        <w:spacing w:line="221" w:lineRule="auto" w:before="52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Industry should be closed </w:t>
      </w:r>
    </w:p>
    <w:p>
      <w:pPr>
        <w:autoSpaceDN w:val="0"/>
        <w:autoSpaceDE w:val="0"/>
        <w:widowControl/>
        <w:spacing w:line="197" w:lineRule="auto" w:before="64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Law should not allow the upcoming of new industry </w:t>
      </w:r>
    </w:p>
    <w:p>
      <w:pPr>
        <w:autoSpaceDN w:val="0"/>
        <w:autoSpaceDE w:val="0"/>
        <w:widowControl/>
        <w:spacing w:line="197" w:lineRule="auto" w:before="7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None of the above </w:t>
      </w:r>
    </w:p>
    <w:p>
      <w:pPr>
        <w:autoSpaceDN w:val="0"/>
        <w:autoSpaceDE w:val="0"/>
        <w:widowControl/>
        <w:spacing w:line="197" w:lineRule="auto" w:before="94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2. Which of the following is not the environmental effect of industrialization, in general? </w:t>
      </w:r>
    </w:p>
    <w:p>
      <w:pPr>
        <w:autoSpaceDN w:val="0"/>
        <w:tabs>
          <w:tab w:pos="5762" w:val="left"/>
        </w:tabs>
        <w:autoSpaceDE w:val="0"/>
        <w:widowControl/>
        <w:spacing w:line="228" w:lineRule="auto" w:before="9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Solid waste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Air pollution </w:t>
      </w:r>
    </w:p>
    <w:p>
      <w:pPr>
        <w:autoSpaceDN w:val="0"/>
        <w:tabs>
          <w:tab w:pos="5762" w:val="left"/>
        </w:tabs>
        <w:autoSpaceDE w:val="0"/>
        <w:widowControl/>
        <w:spacing w:line="228" w:lineRule="auto" w:before="44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Water pollution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Economic growth </w:t>
      </w:r>
    </w:p>
    <w:p>
      <w:pPr>
        <w:autoSpaceDN w:val="0"/>
        <w:autoSpaceDE w:val="0"/>
        <w:widowControl/>
        <w:spacing w:line="197" w:lineRule="auto" w:before="60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3. Which of the following are major environmental issues involved in mining? </w:t>
      </w:r>
    </w:p>
    <w:p>
      <w:pPr>
        <w:autoSpaceDN w:val="0"/>
        <w:tabs>
          <w:tab w:pos="6482" w:val="left"/>
        </w:tabs>
        <w:autoSpaceDE w:val="0"/>
        <w:widowControl/>
        <w:spacing w:line="226" w:lineRule="auto" w:before="92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Air pollution from dust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Soil degradation </w:t>
      </w:r>
    </w:p>
    <w:p>
      <w:pPr>
        <w:autoSpaceDN w:val="0"/>
        <w:tabs>
          <w:tab w:pos="6482" w:val="left"/>
        </w:tabs>
        <w:autoSpaceDE w:val="0"/>
        <w:widowControl/>
        <w:spacing w:line="226" w:lineRule="auto" w:before="46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Water pollution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All of the above </w:t>
      </w:r>
    </w:p>
    <w:p>
      <w:pPr>
        <w:autoSpaceDN w:val="0"/>
        <w:autoSpaceDE w:val="0"/>
        <w:widowControl/>
        <w:spacing w:line="228" w:lineRule="auto" w:before="64" w:after="2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4. The pollution caused by transportation/vehicular activities depends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120"/>
        <w:gridCol w:w="3120"/>
        <w:gridCol w:w="3120"/>
      </w:tblGrid>
      <w:tr>
        <w:trPr>
          <w:trHeight w:hRule="exact" w:val="298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4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 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4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Type of the vehicle’s engine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Traffic congestion </w:t>
            </w:r>
          </w:p>
        </w:tc>
      </w:tr>
      <w:tr>
        <w:trPr>
          <w:trHeight w:hRule="exact" w:val="300"/>
        </w:trPr>
        <w:tc>
          <w:tcPr>
            <w:tcW w:type="dxa" w:w="3120"/>
            <w:vMerge/>
            <w:tcBorders/>
          </w:tcPr>
          <w:p/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Age of the vehicle </w:t>
            </w:r>
          </w:p>
        </w:tc>
        <w:tc>
          <w:tcPr>
            <w:tcW w:type="dxa" w:w="4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7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of the above </w:t>
            </w:r>
          </w:p>
        </w:tc>
      </w:tr>
      <w:tr>
        <w:trPr>
          <w:trHeight w:hRule="exact" w:val="304"/>
        </w:trPr>
        <w:tc>
          <w:tcPr>
            <w:tcW w:type="dxa" w:w="3120"/>
            <w:vMerge/>
            <w:tcBorders/>
          </w:tcPr>
          <w:p/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Eutrophication is 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3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An improved quality of water in lakes </w:t>
      </w:r>
    </w:p>
    <w:p>
      <w:pPr>
        <w:autoSpaceDN w:val="0"/>
        <w:autoSpaceDE w:val="0"/>
        <w:widowControl/>
        <w:spacing w:line="228" w:lineRule="auto" w:before="102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A process in carbon cycle </w:t>
      </w:r>
    </w:p>
    <w:p>
      <w:pPr>
        <w:autoSpaceDN w:val="0"/>
        <w:autoSpaceDE w:val="0"/>
        <w:widowControl/>
        <w:spacing w:line="197" w:lineRule="auto" w:before="56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The result to accumulation of plant nutrients in water bodies </w:t>
      </w:r>
    </w:p>
    <w:p>
      <w:pPr>
        <w:autoSpaceDN w:val="0"/>
        <w:autoSpaceDE w:val="0"/>
        <w:widowControl/>
        <w:spacing w:line="197" w:lineRule="auto" w:before="8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 water purification technique </w:t>
      </w:r>
    </w:p>
    <w:p>
      <w:pPr>
        <w:autoSpaceDN w:val="0"/>
        <w:autoSpaceDE w:val="0"/>
        <w:widowControl/>
        <w:spacing w:line="197" w:lineRule="auto" w:before="98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6. The adverse effect of modern agriculture is </w:t>
      </w:r>
    </w:p>
    <w:p>
      <w:pPr>
        <w:autoSpaceDN w:val="0"/>
        <w:tabs>
          <w:tab w:pos="5762" w:val="left"/>
        </w:tabs>
        <w:autoSpaceDE w:val="0"/>
        <w:widowControl/>
        <w:spacing w:line="228" w:lineRule="auto" w:before="82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Water pollution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Water logging </w:t>
      </w:r>
    </w:p>
    <w:p>
      <w:pPr>
        <w:autoSpaceDN w:val="0"/>
        <w:tabs>
          <w:tab w:pos="5762" w:val="left"/>
        </w:tabs>
        <w:autoSpaceDE w:val="0"/>
        <w:widowControl/>
        <w:spacing w:line="206" w:lineRule="auto" w:before="34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Soil degradation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All of the above </w:t>
      </w:r>
    </w:p>
    <w:p>
      <w:pPr>
        <w:autoSpaceDN w:val="0"/>
        <w:autoSpaceDE w:val="0"/>
        <w:widowControl/>
        <w:spacing w:line="197" w:lineRule="auto" w:before="16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7. Soil erosion removes surface soil which contains </w:t>
      </w:r>
    </w:p>
    <w:p>
      <w:pPr>
        <w:autoSpaceDN w:val="0"/>
        <w:tabs>
          <w:tab w:pos="5042" w:val="left"/>
        </w:tabs>
        <w:autoSpaceDE w:val="0"/>
        <w:widowControl/>
        <w:spacing w:line="226" w:lineRule="auto" w:before="92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Organic matter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Both a and b </w:t>
      </w:r>
    </w:p>
    <w:p>
      <w:pPr>
        <w:autoSpaceDN w:val="0"/>
        <w:tabs>
          <w:tab w:pos="5042" w:val="left"/>
        </w:tabs>
        <w:autoSpaceDE w:val="0"/>
        <w:widowControl/>
        <w:spacing w:line="226" w:lineRule="auto" w:before="46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Plant nutrients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None of the above </w:t>
      </w:r>
    </w:p>
    <w:p>
      <w:pPr>
        <w:autoSpaceDN w:val="0"/>
        <w:autoSpaceDE w:val="0"/>
        <w:widowControl/>
        <w:spacing w:line="197" w:lineRule="auto" w:before="64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8. Water logging is a phenomena in which </w:t>
      </w:r>
    </w:p>
    <w:p>
      <w:pPr>
        <w:autoSpaceDN w:val="0"/>
        <w:tabs>
          <w:tab w:pos="8642" w:val="left"/>
        </w:tabs>
        <w:autoSpaceDE w:val="0"/>
        <w:widowControl/>
        <w:spacing w:line="226" w:lineRule="auto" w:before="82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Crop pattern are rotated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Erosion of soil </w:t>
      </w:r>
    </w:p>
    <w:p>
      <w:pPr>
        <w:autoSpaceDN w:val="0"/>
        <w:tabs>
          <w:tab w:pos="8642" w:val="left"/>
        </w:tabs>
        <w:autoSpaceDE w:val="0"/>
        <w:widowControl/>
        <w:spacing w:line="197" w:lineRule="auto" w:before="5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Soil root zone becomes saturated due to over irrigation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None of the above </w:t>
      </w:r>
    </w:p>
    <w:p>
      <w:pPr>
        <w:autoSpaceDN w:val="0"/>
        <w:autoSpaceDE w:val="0"/>
        <w:widowControl/>
        <w:spacing w:line="197" w:lineRule="auto" w:before="10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9. United states public health standards (USPH) and Indian standard institution are related to </w:t>
      </w:r>
    </w:p>
    <w:p>
      <w:pPr>
        <w:autoSpaceDN w:val="0"/>
        <w:tabs>
          <w:tab w:pos="6482" w:val="left"/>
        </w:tabs>
        <w:autoSpaceDE w:val="0"/>
        <w:widowControl/>
        <w:spacing w:line="228" w:lineRule="auto" w:before="8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Water quality characterization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Water supply units </w:t>
      </w:r>
    </w:p>
    <w:p>
      <w:pPr>
        <w:autoSpaceDN w:val="0"/>
        <w:tabs>
          <w:tab w:pos="6482" w:val="left"/>
        </w:tabs>
        <w:autoSpaceDE w:val="0"/>
        <w:widowControl/>
        <w:spacing w:line="228" w:lineRule="auto" w:before="44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Water availability measurement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None of the above </w:t>
      </w:r>
    </w:p>
    <w:p>
      <w:pPr>
        <w:autoSpaceDN w:val="0"/>
        <w:autoSpaceDE w:val="0"/>
        <w:widowControl/>
        <w:spacing w:line="197" w:lineRule="auto" w:before="64" w:after="48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10. The permissible limit of the important constituent Lead in domestic portable water as per BIS 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7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0.05mg/L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0.005mg/L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4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5mg/L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1mg/L </w:t>
            </w:r>
          </w:p>
        </w:tc>
      </w:tr>
    </w:tbl>
    <w:p>
      <w:pPr>
        <w:autoSpaceDN w:val="0"/>
        <w:autoSpaceDE w:val="0"/>
        <w:widowControl/>
        <w:spacing w:line="197" w:lineRule="auto" w:before="2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11. Effects of modern agriculture on soil is due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6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Erosion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Acidification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Salinization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4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</w:t>
            </w:r>
          </w:p>
        </w:tc>
      </w:tr>
    </w:tbl>
    <w:p>
      <w:pPr>
        <w:autoSpaceDN w:val="0"/>
        <w:autoSpaceDE w:val="0"/>
        <w:widowControl/>
        <w:spacing w:line="197" w:lineRule="auto" w:before="4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12. Cholera, typhoid, meningitis, hepatitis A and E are the diseases caused due to </w:t>
      </w:r>
    </w:p>
    <w:p>
      <w:pPr>
        <w:autoSpaceDN w:val="0"/>
        <w:tabs>
          <w:tab w:pos="7202" w:val="left"/>
        </w:tabs>
        <w:autoSpaceDE w:val="0"/>
        <w:widowControl/>
        <w:spacing w:line="226" w:lineRule="auto" w:before="5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Electromagnetic radiation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Dirty water </w:t>
      </w:r>
    </w:p>
    <w:p>
      <w:pPr>
        <w:autoSpaceDN w:val="0"/>
        <w:tabs>
          <w:tab w:pos="7202" w:val="left"/>
        </w:tabs>
        <w:autoSpaceDE w:val="0"/>
        <w:widowControl/>
        <w:spacing w:line="202" w:lineRule="auto" w:before="34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Radioactivity of nuclear reaction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Deforestation </w:t>
      </w:r>
    </w:p>
    <w:p>
      <w:pPr>
        <w:autoSpaceDN w:val="0"/>
        <w:autoSpaceDE w:val="0"/>
        <w:widowControl/>
        <w:spacing w:line="197" w:lineRule="auto" w:before="22" w:after="38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13. Presence of high levels of nitrates in water causes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1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3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Dehydration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Obesity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Blood disorders (Blue baby-syndrome)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3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Fluorosis </w:t>
            </w:r>
          </w:p>
        </w:tc>
      </w:tr>
    </w:tbl>
    <w:p>
      <w:pPr>
        <w:autoSpaceDN w:val="0"/>
        <w:autoSpaceDE w:val="0"/>
        <w:widowControl/>
        <w:spacing w:line="197" w:lineRule="auto" w:before="756" w:after="0"/>
        <w:ind w:left="7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Compiled by Dr. N. Mahesha, Department of Civil engineering, New Horizon College of Engineering, Bangalore-103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202" w:val="left"/>
        </w:tabs>
        <w:autoSpaceDE w:val="0"/>
        <w:widowControl/>
        <w:spacing w:line="197" w:lineRule="auto" w:before="752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NAME: ENVIRONMENTAL SCIENCE AND AWARENESS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CODE: 19HSS423 </w:t>
      </w:r>
    </w:p>
    <w:p>
      <w:pPr>
        <w:autoSpaceDN w:val="0"/>
        <w:autoSpaceDE w:val="0"/>
        <w:widowControl/>
        <w:spacing w:line="197" w:lineRule="auto" w:before="464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14. Presence of pesticides in water causes cancer and neurological disorders because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3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CO2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DDT and heptachlor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4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Methane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5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SO2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8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15. Fluoride though is an effective agent to preventing dental caries, has a permissible limit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0.5mg/L of water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1.5mg/L of water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5mg/L of water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15mg/L of water </w:t>
            </w:r>
          </w:p>
        </w:tc>
      </w:tr>
    </w:tbl>
    <w:p>
      <w:pPr>
        <w:autoSpaceDN w:val="0"/>
        <w:autoSpaceDE w:val="0"/>
        <w:widowControl/>
        <w:spacing w:line="197" w:lineRule="auto" w:before="24" w:after="2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16. Skeletal Fluorosis is characterized by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4680"/>
        <w:gridCol w:w="4680"/>
      </w:tblGrid>
      <w:tr>
        <w:trPr>
          <w:trHeight w:hRule="exact" w:val="544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1080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Severe and permanent bone joint deformation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Discolored blackened, mottled teeth 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62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Nervous breakdown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Anemic </w:t>
            </w:r>
          </w:p>
        </w:tc>
      </w:tr>
    </w:tbl>
    <w:p>
      <w:pPr>
        <w:autoSpaceDN w:val="0"/>
        <w:autoSpaceDE w:val="0"/>
        <w:widowControl/>
        <w:spacing w:line="197" w:lineRule="auto" w:before="8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17. Fluorosis is caused due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120"/>
        <w:gridCol w:w="3120"/>
        <w:gridCol w:w="3120"/>
      </w:tblGrid>
      <w:tr>
        <w:trPr>
          <w:trHeight w:hRule="exact" w:val="32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No fluoride intake b. Low fluoride intake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Excessive fluoride intake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 above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18. Decrease of oxygen level in water mainly causes </w:t>
      </w:r>
    </w:p>
    <w:p>
      <w:pPr>
        <w:autoSpaceDN w:val="0"/>
        <w:autoSpaceDE w:val="0"/>
        <w:widowControl/>
        <w:spacing w:line="245" w:lineRule="auto" w:before="88" w:after="0"/>
        <w:ind w:left="2160" w:right="30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Fluorosis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Water pollution due to non-metabolism of organic matter in human wastes </w:t>
      </w:r>
    </w:p>
    <w:p>
      <w:pPr>
        <w:autoSpaceDN w:val="0"/>
        <w:tabs>
          <w:tab w:pos="2160" w:val="left"/>
          <w:tab w:pos="2520" w:val="left"/>
          <w:tab w:pos="2570" w:val="left"/>
        </w:tabs>
        <w:autoSpaceDE w:val="0"/>
        <w:widowControl/>
        <w:spacing w:line="247" w:lineRule="auto" w:before="90" w:after="44"/>
        <w:ind w:left="1800" w:right="1728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Death of aquatic life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All the above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19. Blue baby syndrome (methaemoglobinemia) is causes by the contamination of water due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Phosphates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4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Sulphur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Arsenic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Nitrates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2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20. Out of the following nutrients in fertilizer, which one causes minimum water pollution?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Nitrogen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5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Phosphorous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Potassium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Organic matter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21. What is the permissible range of pH of drinking water as per the Indian standards?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4" w:after="0"/>
              <w:ind w:left="0" w:right="6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6 to 9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5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6.5 to 7.5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6 to 8.5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6.5 to 8.5 </w:t>
            </w:r>
          </w:p>
        </w:tc>
      </w:tr>
    </w:tbl>
    <w:p>
      <w:pPr>
        <w:autoSpaceDN w:val="0"/>
        <w:autoSpaceDE w:val="0"/>
        <w:widowControl/>
        <w:spacing w:line="197" w:lineRule="auto" w:before="24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22. Important factor that causes water borne disease is </w:t>
      </w:r>
    </w:p>
    <w:p>
      <w:pPr>
        <w:autoSpaceDN w:val="0"/>
        <w:autoSpaceDE w:val="0"/>
        <w:widowControl/>
        <w:spacing w:line="197" w:lineRule="auto" w:before="8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a. Using contaminated sewage for irrigation</w:t>
      </w:r>
    </w:p>
    <w:p>
      <w:pPr>
        <w:autoSpaceDN w:val="0"/>
        <w:autoSpaceDE w:val="0"/>
        <w:widowControl/>
        <w:spacing w:line="197" w:lineRule="auto" w:before="7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b. Leaching of untreated fecal and urinary discharges into water bodies</w:t>
      </w:r>
    </w:p>
    <w:p>
      <w:pPr>
        <w:autoSpaceDN w:val="0"/>
        <w:autoSpaceDE w:val="0"/>
        <w:widowControl/>
        <w:spacing w:line="197" w:lineRule="auto" w:before="7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c. Discharge of industrial waste water</w:t>
      </w:r>
    </w:p>
    <w:p>
      <w:pPr>
        <w:autoSpaceDN w:val="0"/>
        <w:autoSpaceDE w:val="0"/>
        <w:widowControl/>
        <w:spacing w:line="197" w:lineRule="auto" w:before="7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By eating contaminated food </w:t>
      </w:r>
    </w:p>
    <w:p>
      <w:pPr>
        <w:autoSpaceDN w:val="0"/>
        <w:autoSpaceDE w:val="0"/>
        <w:widowControl/>
        <w:spacing w:line="197" w:lineRule="auto" w:before="114" w:after="42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23. Major sources of fluoride 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74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4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River water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Tooth paste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4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Ground water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Food products </w:t>
            </w:r>
          </w:p>
        </w:tc>
      </w:tr>
    </w:tbl>
    <w:p>
      <w:pPr>
        <w:autoSpaceDN w:val="0"/>
        <w:autoSpaceDE w:val="0"/>
        <w:widowControl/>
        <w:spacing w:line="197" w:lineRule="auto" w:before="8" w:after="2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24. Disfigurement in the teeth is caused by excessive amount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8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5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Mercury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Nitrate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Fluoride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Lead </w:t>
            </w:r>
          </w:p>
        </w:tc>
      </w:tr>
    </w:tbl>
    <w:p>
      <w:pPr>
        <w:autoSpaceDN w:val="0"/>
        <w:autoSpaceDE w:val="0"/>
        <w:widowControl/>
        <w:spacing w:line="197" w:lineRule="auto" w:before="10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25. Control of water borne diseases can be achieved effectively by </w:t>
      </w:r>
    </w:p>
    <w:p>
      <w:pPr>
        <w:autoSpaceDN w:val="0"/>
        <w:autoSpaceDE w:val="0"/>
        <w:widowControl/>
        <w:spacing w:line="197" w:lineRule="auto" w:before="8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a. Treatment of disease</w:t>
      </w:r>
    </w:p>
    <w:p>
      <w:pPr>
        <w:autoSpaceDN w:val="0"/>
        <w:autoSpaceDE w:val="0"/>
        <w:widowControl/>
        <w:spacing w:line="245" w:lineRule="auto" w:before="94" w:after="0"/>
        <w:ind w:left="2160" w:right="34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By proper treatment of waste water &amp; protecting the source of water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By consuming mineral water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96" w:after="44"/>
        <w:ind w:left="1800" w:right="417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By vaccination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26. The required iron content in drinking water as specified by BIS 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300mg/L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30mg/L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3mg/L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0.3mg/L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8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27. Which of the following is the anthropogenic source of organic matter in water?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4680"/>
        <w:gridCol w:w="4680"/>
      </w:tblGrid>
      <w:tr>
        <w:trPr>
          <w:trHeight w:hRule="exact" w:val="552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008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Domestic sewages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Pulp mill effluent 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522" w:right="12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Products or byproducts of industrial processes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</w:t>
            </w:r>
          </w:p>
        </w:tc>
      </w:tr>
    </w:tbl>
    <w:p>
      <w:pPr>
        <w:autoSpaceDN w:val="0"/>
        <w:autoSpaceDE w:val="0"/>
        <w:widowControl/>
        <w:spacing w:line="197" w:lineRule="auto" w:before="14" w:after="4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28. Which of the following compounds may be toxic to human beings?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3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Amino acids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Polychlorinated bi phenyls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Vitamins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2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Proteins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29. Many rivers of the world are polluted due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62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Heavy flux of sewage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3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Industrial effluents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Agricultural wastes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</w:t>
            </w:r>
          </w:p>
        </w:tc>
      </w:tr>
    </w:tbl>
    <w:p>
      <w:pPr>
        <w:autoSpaceDN w:val="0"/>
        <w:autoSpaceDE w:val="0"/>
        <w:widowControl/>
        <w:spacing w:line="197" w:lineRule="auto" w:before="566" w:after="0"/>
        <w:ind w:left="7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Compiled by Dr. N. Mahesha, Department of Civil engineering, New Horizon College of Engineering, Bangalore-103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202" w:val="left"/>
        </w:tabs>
        <w:autoSpaceDE w:val="0"/>
        <w:widowControl/>
        <w:spacing w:line="197" w:lineRule="auto" w:before="752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NAME: ENVIRONMENTAL SCIENCE AND AWARENESS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CODE: 19HSS423 </w:t>
      </w:r>
    </w:p>
    <w:p>
      <w:pPr>
        <w:autoSpaceDN w:val="0"/>
        <w:autoSpaceDE w:val="0"/>
        <w:widowControl/>
        <w:spacing w:line="197" w:lineRule="auto" w:before="46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30. The deteriorationoflifesupportingqualitiesofnaturallakesandestuaries is generally caused by </w:t>
      </w:r>
    </w:p>
    <w:p>
      <w:pPr>
        <w:autoSpaceDN w:val="0"/>
        <w:autoSpaceDE w:val="0"/>
        <w:widowControl/>
        <w:spacing w:line="197" w:lineRule="auto" w:before="124" w:after="26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excessive fertilization due to effluents rich in,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0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a. Toxicmetals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b.Nitrogen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4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c.SiltandGrit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31. Waterbodiesmaybedeterioratedby,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a. Aquaticanimals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b.Phytoplankton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3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c.Decomposedvegetables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tabs>
          <w:tab w:pos="2160" w:val="left"/>
          <w:tab w:pos="7202" w:val="left"/>
        </w:tabs>
        <w:autoSpaceDE w:val="0"/>
        <w:widowControl/>
        <w:spacing w:line="254" w:lineRule="auto" w:before="26" w:after="44"/>
        <w:ind w:left="1800" w:right="33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32. Whichofthefollowingprocessesareanthropogenicsourceofwaterpollution?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Industrialprocesses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c.Miningprocesses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Useoffertilizersandpesticidesinagriculture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d.Allofthese </w:t>
      </w:r>
      <w:r>
        <w:rPr>
          <w:rFonts w:ascii="Calibri" w:hAnsi="Calibri" w:eastAsia="Calibri"/>
          <w:b w:val="0"/>
          <w:i w:val="0"/>
          <w:color w:val="000000"/>
          <w:sz w:val="22"/>
        </w:rPr>
        <w:t>33. Whichofthefollowingpropertyisindicativeofwaterpollution?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a. Colorless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b.Odorless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3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c.Oilyandgreasy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3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34. Physicalpollutionofwaterisdueto,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3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a. Dissolvedoxygen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b.Turbidity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c.PH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35. Which ofthefollowingindustrygeneratescolouredwastes?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a. Softwareindustry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b.Textileindustry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3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c.BioMedicalindustry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4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36. Turbidityinwatermainlyarisesfrom,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4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a. pH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5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b.Dissolvedsolids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c.Colloidalmatter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tabs>
          <w:tab w:pos="2160" w:val="left"/>
          <w:tab w:pos="5762" w:val="left"/>
          <w:tab w:pos="6482" w:val="left"/>
        </w:tabs>
        <w:autoSpaceDE w:val="0"/>
        <w:widowControl/>
        <w:spacing w:line="254" w:lineRule="auto" w:before="28" w:after="46"/>
        <w:ind w:left="1800" w:right="47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37. Odourinwatercanbeeliminatedby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ChangingPH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c.Aeration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Increasingdissolvedsolids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d.Noneofthese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38. Bacteriologicalpollutionofwaterisduetothepresenceof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4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a. Silt andgrit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b.Parasiticworms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3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c.Suspendedparticles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floating materials </w:t>
            </w:r>
          </w:p>
        </w:tc>
      </w:tr>
    </w:tbl>
    <w:p>
      <w:pPr>
        <w:autoSpaceDN w:val="0"/>
        <w:autoSpaceDE w:val="0"/>
        <w:widowControl/>
        <w:spacing w:line="197" w:lineRule="auto" w:before="24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39. Polluted groundwateristhemajorcauseforthespreadofepidemicand chronic diseases in man, It </w:t>
      </w:r>
    </w:p>
    <w:p>
      <w:pPr>
        <w:autoSpaceDN w:val="0"/>
        <w:autoSpaceDE w:val="0"/>
        <w:widowControl/>
        <w:spacing w:line="197" w:lineRule="auto" w:before="124" w:after="4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may cause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96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5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a. Arthritis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b.Diarrhea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c.Anemia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40. WhichofthefollowingisimportantfortheprocessofEutrophication?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a. Nitrogen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b.Chlorine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c.Sodium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41. Whichofthefollowingstatementsisnottrue?</w:t>
      </w:r>
    </w:p>
    <w:p>
      <w:pPr>
        <w:autoSpaceDN w:val="0"/>
        <w:tabs>
          <w:tab w:pos="3322" w:val="left"/>
          <w:tab w:pos="8048" w:val="left"/>
          <w:tab w:pos="8070" w:val="left"/>
        </w:tabs>
        <w:autoSpaceDE w:val="0"/>
        <w:widowControl/>
        <w:spacing w:line="245" w:lineRule="auto" w:before="86" w:after="0"/>
        <w:ind w:left="216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Sewagecontainsnitrogenandphosphorous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Themainsourceofnitrogeninwateristheagriculturalrunoff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Sewagecontainslargeamountofphosphatebaseddetergents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d.</w:t>
      </w:r>
    </w:p>
    <w:p>
      <w:pPr>
        <w:autoSpaceDN w:val="0"/>
        <w:autoSpaceDE w:val="0"/>
        <w:widowControl/>
        <w:spacing w:line="197" w:lineRule="auto" w:before="8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Noneofthese</w:t>
      </w:r>
    </w:p>
    <w:p>
      <w:pPr>
        <w:autoSpaceDN w:val="0"/>
        <w:autoSpaceDE w:val="0"/>
        <w:widowControl/>
        <w:spacing w:line="252" w:lineRule="auto" w:before="116" w:after="0"/>
        <w:ind w:left="2160" w:right="4896" w:hanging="36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42. Accumulationofsewageanddomesticwastesinwaterbodies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Increasesthewaterlevel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Retardstheself-purifyingabilityofwater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c. Makeswaterusefulforagriculture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106" w:after="0"/>
        <w:ind w:left="1800" w:right="489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All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43. Which ofthefollowingstatementaboutpesticidesiswrong?</w:t>
      </w:r>
    </w:p>
    <w:p>
      <w:pPr>
        <w:autoSpaceDN w:val="0"/>
        <w:autoSpaceDE w:val="0"/>
        <w:widowControl/>
        <w:spacing w:line="252" w:lineRule="auto" w:before="86" w:after="0"/>
        <w:ind w:left="2160" w:right="230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Theypollutetheairthroughvolatilization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Theydonotpollutetheaquaticecosystemsbecausetheyarecarried there by rain water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Theyaretoxictohumanbeings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d. Noneofthese</w:t>
      </w:r>
    </w:p>
    <w:p>
      <w:pPr>
        <w:autoSpaceDN w:val="0"/>
        <w:autoSpaceDE w:val="0"/>
        <w:widowControl/>
        <w:spacing w:line="197" w:lineRule="auto" w:before="894" w:after="0"/>
        <w:ind w:left="7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Compiled by Dr. N. Mahesha, Department of Civil engineering, New Horizon College of Engineering, Bangalore-103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202" w:val="left"/>
        </w:tabs>
        <w:autoSpaceDE w:val="0"/>
        <w:widowControl/>
        <w:spacing w:line="197" w:lineRule="auto" w:before="752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NAME: ENVIRONMENTAL SCIENCE AND AWARENESS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CODE: 19HSS423 </w:t>
      </w:r>
    </w:p>
    <w:p>
      <w:pPr>
        <w:autoSpaceDN w:val="0"/>
        <w:autoSpaceDE w:val="0"/>
        <w:widowControl/>
        <w:spacing w:line="197" w:lineRule="auto" w:before="466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44. Which of the following statement is correct? </w:t>
      </w:r>
    </w:p>
    <w:p>
      <w:pPr>
        <w:autoSpaceDN w:val="0"/>
        <w:autoSpaceDE w:val="0"/>
        <w:widowControl/>
        <w:spacing w:line="197" w:lineRule="auto" w:before="9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a. Eutrophication is due to excessive amount of phosphorous and nitrate in water bodies</w:t>
      </w:r>
    </w:p>
    <w:p>
      <w:pPr>
        <w:autoSpaceDN w:val="0"/>
        <w:autoSpaceDE w:val="0"/>
        <w:widowControl/>
        <w:spacing w:line="197" w:lineRule="auto" w:before="8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b. Eutrophication enhances the aesthetic value of water bodies</w:t>
      </w:r>
    </w:p>
    <w:p>
      <w:pPr>
        <w:autoSpaceDN w:val="0"/>
        <w:autoSpaceDE w:val="0"/>
        <w:widowControl/>
        <w:spacing w:line="197" w:lineRule="auto" w:before="8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Eutrophication leads to increase of oxygen in water bodies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106" w:after="44"/>
        <w:ind w:left="1800" w:right="5328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All are correct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45. Which of the following is oxygen-demanding waste?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Human waste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3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Heavy metals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3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detergents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4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46. Lead poisoning may cause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4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Reduction in hemoglobin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Kidney damage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Mental retardation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of these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47. Which of the following statement is not correct? </w:t>
      </w:r>
    </w:p>
    <w:p>
      <w:pPr>
        <w:autoSpaceDN w:val="0"/>
        <w:autoSpaceDE w:val="0"/>
        <w:widowControl/>
        <w:spacing w:line="197" w:lineRule="auto" w:before="8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a. Soil erosion by natural process gives rise to sediment pollution in water</w:t>
      </w:r>
    </w:p>
    <w:p>
      <w:pPr>
        <w:autoSpaceDN w:val="0"/>
        <w:autoSpaceDE w:val="0"/>
        <w:widowControl/>
        <w:spacing w:line="197" w:lineRule="auto" w:before="7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b. Sediments are the sources of organic and inorganic matter in water bodies</w:t>
      </w:r>
    </w:p>
    <w:p>
      <w:pPr>
        <w:autoSpaceDN w:val="0"/>
        <w:autoSpaceDE w:val="0"/>
        <w:widowControl/>
        <w:spacing w:line="197" w:lineRule="auto" w:before="7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c. Sediments do not contain organic matter</w:t>
      </w:r>
    </w:p>
    <w:p>
      <w:pPr>
        <w:autoSpaceDN w:val="0"/>
        <w:autoSpaceDE w:val="0"/>
        <w:widowControl/>
        <w:spacing w:line="197" w:lineRule="auto" w:before="7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None of these </w:t>
      </w:r>
    </w:p>
    <w:p>
      <w:pPr>
        <w:autoSpaceDN w:val="0"/>
        <w:autoSpaceDE w:val="0"/>
        <w:widowControl/>
        <w:spacing w:line="197" w:lineRule="auto" w:before="114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48. Maximum dissolved oxygen is required by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2" w:after="0"/>
              <w:ind w:left="0" w:right="6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Fish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5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Bacteria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4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Vertebrate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4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of these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49. Recycled waste water can be used for </w:t>
      </w:r>
    </w:p>
    <w:p>
      <w:pPr>
        <w:autoSpaceDN w:val="0"/>
        <w:tabs>
          <w:tab w:pos="2160" w:val="left"/>
          <w:tab w:pos="6482" w:val="left"/>
        </w:tabs>
        <w:autoSpaceDE w:val="0"/>
        <w:widowControl/>
        <w:spacing w:line="247" w:lineRule="auto" w:before="90" w:after="46"/>
        <w:ind w:left="1800" w:right="2304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Crop irrigation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Replenishing fast depleting aquifers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Landscape gardening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All of these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50. Which of the following industry produces inorganic process wastes?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Hotel industry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3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Cola manufacturing industry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metallurgical plant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4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51. Which of the following industries are primarily responsible for the production of organic wastes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5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Food processing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4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Breweries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Distilleries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52. Water pollution can be minimized by </w:t>
      </w:r>
    </w:p>
    <w:p>
      <w:pPr>
        <w:autoSpaceDN w:val="0"/>
        <w:tabs>
          <w:tab w:pos="2160" w:val="left"/>
          <w:tab w:pos="6482" w:val="left"/>
        </w:tabs>
        <w:autoSpaceDE w:val="0"/>
        <w:widowControl/>
        <w:spacing w:line="250" w:lineRule="auto" w:before="86" w:after="42"/>
        <w:ind w:left="1800" w:right="360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Releasing sewage to ocean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Treating waste water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Releasing effluent to waste land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None of these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53. Which of the following is a nonpoint source of water pollution?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Factories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Sewage treatment plants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Urban and suburban lands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54. BOD is </w:t>
      </w:r>
    </w:p>
    <w:p>
      <w:pPr>
        <w:autoSpaceDN w:val="0"/>
        <w:tabs>
          <w:tab w:pos="2160" w:val="left"/>
          <w:tab w:pos="8642" w:val="left"/>
        </w:tabs>
        <w:autoSpaceDE w:val="0"/>
        <w:widowControl/>
        <w:spacing w:line="247" w:lineRule="auto" w:before="90" w:after="0"/>
        <w:ind w:left="1800" w:right="1008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Biochemical Oxygen Demand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Usually greater than COD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A measure of the dissolved solids present in wastewater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All of these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55. Which of the following is not a method for water conservation? </w:t>
      </w:r>
    </w:p>
    <w:p>
      <w:pPr>
        <w:autoSpaceDN w:val="0"/>
        <w:tabs>
          <w:tab w:pos="2160" w:val="left"/>
          <w:tab w:pos="6482" w:val="left"/>
        </w:tabs>
        <w:autoSpaceDE w:val="0"/>
        <w:widowControl/>
        <w:spacing w:line="250" w:lineRule="auto" w:before="90" w:after="44"/>
        <w:ind w:left="1800" w:right="216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Rainwater harvesting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Improving irrigation efficiency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Ground water harvesting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Avoiding water wastage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56. Fly ash severely pollute air, water and soil, which of the following is the source of fly ash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Thermal power plants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3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Vehicular exhausts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2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Sewage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57. Which of the following is not the source of radioactive pollution? </w:t>
      </w:r>
    </w:p>
    <w:p>
      <w:pPr>
        <w:autoSpaceDN w:val="0"/>
        <w:autoSpaceDE w:val="0"/>
        <w:widowControl/>
        <w:spacing w:line="197" w:lineRule="auto" w:before="86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a. Explosion from nuclear devices</w:t>
      </w:r>
    </w:p>
    <w:p>
      <w:pPr>
        <w:autoSpaceDN w:val="0"/>
        <w:autoSpaceDE w:val="0"/>
        <w:widowControl/>
        <w:spacing w:line="197" w:lineRule="auto" w:before="8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b. Atmospheric fallout from nuclear dust</w:t>
      </w:r>
    </w:p>
    <w:p>
      <w:pPr>
        <w:autoSpaceDN w:val="0"/>
        <w:autoSpaceDE w:val="0"/>
        <w:widowControl/>
        <w:spacing w:line="197" w:lineRule="auto" w:before="8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c. Radioactive waste from nuclear testing laboratories and industries</w:t>
      </w:r>
    </w:p>
    <w:p>
      <w:pPr>
        <w:autoSpaceDN w:val="0"/>
        <w:autoSpaceDE w:val="0"/>
        <w:widowControl/>
        <w:spacing w:line="197" w:lineRule="auto" w:before="8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Modern agricultural practice </w:t>
      </w:r>
    </w:p>
    <w:p>
      <w:pPr>
        <w:autoSpaceDN w:val="0"/>
        <w:autoSpaceDE w:val="0"/>
        <w:widowControl/>
        <w:spacing w:line="197" w:lineRule="auto" w:before="904" w:after="0"/>
        <w:ind w:left="7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Compiled by Dr. N. Mahesha, Department of Civil engineering, New Horizon College of Engineering, Bangalore-103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202" w:val="left"/>
        </w:tabs>
        <w:autoSpaceDE w:val="0"/>
        <w:widowControl/>
        <w:spacing w:line="197" w:lineRule="auto" w:before="752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NAME: ENVIRONMENTAL SCIENCE AND AWARENESS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CODE: 19HSS423 </w:t>
      </w:r>
    </w:p>
    <w:p>
      <w:pPr>
        <w:autoSpaceDN w:val="0"/>
        <w:autoSpaceDE w:val="0"/>
        <w:widowControl/>
        <w:spacing w:line="197" w:lineRule="auto" w:before="464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58. Which of the following is a major cause of soil pollution? </w:t>
      </w:r>
    </w:p>
    <w:p>
      <w:pPr>
        <w:autoSpaceDN w:val="0"/>
        <w:autoSpaceDE w:val="0"/>
        <w:widowControl/>
        <w:spacing w:line="197" w:lineRule="auto" w:before="8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a. Accidents involving the vehicles that are transporting waste material</w:t>
      </w:r>
    </w:p>
    <w:p>
      <w:pPr>
        <w:autoSpaceDN w:val="0"/>
        <w:autoSpaceDE w:val="0"/>
        <w:widowControl/>
        <w:spacing w:line="197" w:lineRule="auto" w:before="7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b. Improper solid waste disposal</w:t>
      </w:r>
    </w:p>
    <w:p>
      <w:pPr>
        <w:autoSpaceDN w:val="0"/>
        <w:autoSpaceDE w:val="0"/>
        <w:widowControl/>
        <w:spacing w:line="197" w:lineRule="auto" w:before="7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c. Pesticides and chemical fertilizers from agricultural lands</w:t>
      </w:r>
    </w:p>
    <w:p>
      <w:pPr>
        <w:autoSpaceDN w:val="0"/>
        <w:autoSpaceDE w:val="0"/>
        <w:widowControl/>
        <w:spacing w:line="197" w:lineRule="auto" w:before="7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All of the above </w:t>
      </w:r>
    </w:p>
    <w:p>
      <w:pPr>
        <w:autoSpaceDN w:val="0"/>
        <w:autoSpaceDE w:val="0"/>
        <w:widowControl/>
        <w:spacing w:line="197" w:lineRule="auto" w:before="112" w:after="4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59. Which of the following is one of the classifications of Noise?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70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Noise from animal’s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Occupational noise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Noise at public place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0" w:after="4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60. Road traffic noise varies depending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120"/>
        <w:gridCol w:w="3120"/>
        <w:gridCol w:w="3120"/>
      </w:tblGrid>
      <w:tr>
        <w:trPr>
          <w:trHeight w:hRule="exact" w:val="272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Number and type of operating vehicles b. Traffic density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The hour of the day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of these </w:t>
            </w:r>
          </w:p>
        </w:tc>
      </w:tr>
    </w:tbl>
    <w:p>
      <w:pPr>
        <w:autoSpaceDN w:val="0"/>
        <w:autoSpaceDE w:val="0"/>
        <w:widowControl/>
        <w:spacing w:line="197" w:lineRule="auto" w:before="0" w:after="4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61. Which of the following type of noise is least serious?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4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4" w:after="0"/>
              <w:ind w:left="0" w:right="1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Rail traffic noise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Aircraft noise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Road traffic noise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Industrial noise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62. Which of the following noise sources has maximum sound level in dB?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Normal conversation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3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Average office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Boiler factory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Printing press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63. Which of the following vehicle emits noise at the maximum ear level (in dB) of the driver?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2" w:after="0"/>
              <w:ind w:left="0" w:right="8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Scooter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Bus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Car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Auto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64. The sound beyond which of the following level can be regarded as a pollutant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4" w:after="0"/>
              <w:ind w:left="0" w:right="9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40dB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80dB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120dB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150dB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65. Blaring sounds are known to cause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Mental distress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High cholesterol 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Neurological problems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66. Bursting of crackers on Diwali mainly causes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Noise pollution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2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Plastic pollution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Marine pollution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67. Noise pollution can be minimized by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120"/>
        <w:gridCol w:w="3120"/>
        <w:gridCol w:w="3120"/>
      </w:tblGrid>
      <w:tr>
        <w:trPr>
          <w:trHeight w:hRule="exact" w:val="328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Urbanization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3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Maintaining silence c. Reducing noise at source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2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68. Noise 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120"/>
        <w:gridCol w:w="3120"/>
        <w:gridCol w:w="3120"/>
      </w:tblGrid>
      <w:tr>
        <w:trPr>
          <w:trHeight w:hRule="exact" w:val="326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Loud sound b. Unwanted sound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Constant sound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Sound of high frequency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69. Environmental pollution is due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4" w:after="0"/>
              <w:ind w:left="0" w:right="3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Rapid urbanization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4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Deforestation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3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Afforestation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 and b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8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70. Which of the following is air pollutant?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32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CO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O2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N2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4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71. Which of the following are natural sources of air pollution?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2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4" w:after="0"/>
              <w:ind w:left="0" w:right="4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Volcanic eruption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Solar flare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earthquake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4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72. The liquid waste from baths and kitchens is called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Sullage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6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Domestic sewage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5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Strom waste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4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Run off </w:t>
            </w:r>
          </w:p>
        </w:tc>
      </w:tr>
    </w:tbl>
    <w:p>
      <w:pPr>
        <w:autoSpaceDN w:val="0"/>
        <w:autoSpaceDE w:val="0"/>
        <w:widowControl/>
        <w:spacing w:line="197" w:lineRule="auto" w:before="24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73. Smog 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120"/>
        <w:gridCol w:w="3120"/>
        <w:gridCol w:w="3120"/>
      </w:tblGrid>
      <w:tr>
        <w:trPr>
          <w:trHeight w:hRule="exact" w:val="328"/>
        </w:trPr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Natural phenomenon b. Combination of smoke and fog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colorless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of the above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74. Air pollution from automobiles can be controlled by fitting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120"/>
        <w:gridCol w:w="3120"/>
        <w:gridCol w:w="3120"/>
      </w:tblGrid>
      <w:tr>
        <w:trPr>
          <w:trHeight w:hRule="exact" w:val="324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Electrostatic precipitator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Wet scrubber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3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Catalytic converter d. All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75. Which of the following statements about carbon monoxide is true? </w:t>
      </w:r>
    </w:p>
    <w:p>
      <w:pPr>
        <w:autoSpaceDN w:val="0"/>
        <w:autoSpaceDE w:val="0"/>
        <w:widowControl/>
        <w:spacing w:line="197" w:lineRule="auto" w:before="94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Forms complex with hemoglobin </w:t>
      </w:r>
    </w:p>
    <w:p>
      <w:pPr>
        <w:autoSpaceDN w:val="0"/>
        <w:autoSpaceDE w:val="0"/>
        <w:widowControl/>
        <w:spacing w:line="197" w:lineRule="auto" w:before="8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Forms complex with leg-hemoglobin </w:t>
      </w:r>
    </w:p>
    <w:p>
      <w:pPr>
        <w:autoSpaceDN w:val="0"/>
        <w:autoSpaceDE w:val="0"/>
        <w:widowControl/>
        <w:spacing w:line="197" w:lineRule="auto" w:before="8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Form by the incomplete combustion of fossil fuels </w:t>
      </w:r>
    </w:p>
    <w:p>
      <w:pPr>
        <w:autoSpaceDN w:val="0"/>
        <w:autoSpaceDE w:val="0"/>
        <w:widowControl/>
        <w:spacing w:line="228" w:lineRule="auto" w:before="104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 and c </w:t>
      </w:r>
    </w:p>
    <w:p>
      <w:pPr>
        <w:autoSpaceDN w:val="0"/>
        <w:autoSpaceDE w:val="0"/>
        <w:widowControl/>
        <w:spacing w:line="197" w:lineRule="auto" w:before="686" w:after="0"/>
        <w:ind w:left="7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Compiled by Dr. N. Mahesha, Department of Civil engineering, New Horizon College of Engineering, Bangalore-103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202" w:val="left"/>
        </w:tabs>
        <w:autoSpaceDE w:val="0"/>
        <w:widowControl/>
        <w:spacing w:line="197" w:lineRule="auto" w:before="752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NAME: ENVIRONMENTAL SCIENCE AND AWARENESS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CODE: 19HSS423 </w:t>
      </w:r>
    </w:p>
    <w:p>
      <w:pPr>
        <w:autoSpaceDN w:val="0"/>
        <w:autoSpaceDE w:val="0"/>
        <w:widowControl/>
        <w:spacing w:line="197" w:lineRule="auto" w:before="464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76. Noise pollution is controlled by </w:t>
      </w:r>
    </w:p>
    <w:p>
      <w:pPr>
        <w:autoSpaceDN w:val="0"/>
        <w:tabs>
          <w:tab w:pos="2160" w:val="left"/>
          <w:tab w:pos="6482" w:val="left"/>
        </w:tabs>
        <w:autoSpaceDE w:val="0"/>
        <w:widowControl/>
        <w:spacing w:line="250" w:lineRule="auto" w:before="88" w:after="44"/>
        <w:ind w:left="1800" w:right="345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Reducing the noise at the source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Protecting the receiver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Preventing its transmission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All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77. Noise pollution limits at residential area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6" w:after="0"/>
              <w:ind w:left="0" w:right="6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45dB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3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80dB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55dB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3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d.90dB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78. Noise pollution limits in industrial area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4" w:after="0"/>
              <w:ind w:left="0" w:right="6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45dB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3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80dB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65dB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3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d.90dB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79. Which of the following is a secondary air pollutant?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4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Carbon monoxide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5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Sulphur dioxide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Ozone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3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Carbon dioxide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80. Which of the following is not effect of urbanization?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6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3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Air pollution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4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Thermal pollution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Solid waste production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Noise pollution </w:t>
            </w:r>
          </w:p>
        </w:tc>
      </w:tr>
    </w:tbl>
    <w:p>
      <w:pPr>
        <w:autoSpaceDN w:val="0"/>
        <w:autoSpaceDE w:val="0"/>
        <w:widowControl/>
        <w:spacing w:line="197" w:lineRule="auto" w:before="8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81. Which of the following is the factor adversely influencing automobile pollution?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3120"/>
        <w:gridCol w:w="3120"/>
        <w:gridCol w:w="3120"/>
      </w:tblGrid>
      <w:tr>
        <w:trPr>
          <w:trHeight w:hRule="exact" w:val="328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Free moving traffic b. High vehicular density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4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Broad and smooth roads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82. Which of the following is the current control measure to reduce the automobile pollution?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3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Total ban on vehicles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3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Outer ring roads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Alternative fuel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83. Which of the following pollutants is not emitted by leaded gasoline vehicles?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4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Peroxy Acetyl Nitrate(PAN)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Hydrocarbons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Sulphur dioxide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Lead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84. The diesel vehicles pollute the environment largely through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NOX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CO 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8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Un burnt hydrocarbons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5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85. Increase in Asthma attacks has been linked to high levels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Oxygen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Airborne dust particles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5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Nitrogen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</w:t>
            </w:r>
          </w:p>
        </w:tc>
      </w:tr>
    </w:tbl>
    <w:p>
      <w:pPr>
        <w:autoSpaceDN w:val="0"/>
        <w:autoSpaceDE w:val="0"/>
        <w:widowControl/>
        <w:spacing w:line="197" w:lineRule="auto" w:before="22" w:after="42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86. Two stroke motor cycles emit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4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5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Carbon monoxide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5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Un burnt hydrocarbons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both a and b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87. Which of the following is oxygen supplier and used to reduce CO during fuel combustion in an </w:t>
      </w:r>
    </w:p>
    <w:p>
      <w:pPr>
        <w:autoSpaceDN w:val="0"/>
        <w:autoSpaceDE w:val="0"/>
        <w:widowControl/>
        <w:spacing w:line="197" w:lineRule="auto" w:before="122" w:after="38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automobile engine?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96"/>
        </w:trPr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4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Cycloalkane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4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Ehtanol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Oxides of nitrogen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4" w:after="4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88. Which of the following are considered as alternative fuels?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CNG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5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Kerosene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4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Coal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4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68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89. Which of the following is an air pollutant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12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Nitrogen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Carbon monoxide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Carbon dioxide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Oxygen </w:t>
            </w:r>
          </w:p>
        </w:tc>
      </w:tr>
    </w:tbl>
    <w:p>
      <w:pPr>
        <w:autoSpaceDN w:val="0"/>
        <w:autoSpaceDE w:val="0"/>
        <w:widowControl/>
        <w:spacing w:line="197" w:lineRule="auto" w:before="30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90. Which of the following statements about carbon monoxide is true </w:t>
      </w:r>
    </w:p>
    <w:p>
      <w:pPr>
        <w:autoSpaceDN w:val="0"/>
        <w:autoSpaceDE w:val="0"/>
        <w:widowControl/>
        <w:spacing w:line="245" w:lineRule="auto" w:before="84" w:after="0"/>
        <w:ind w:left="2160" w:right="48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It is the result of incomplete combustion of fossil fuels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It is a foul smelling gas </w:t>
      </w:r>
    </w:p>
    <w:p>
      <w:pPr>
        <w:autoSpaceDN w:val="0"/>
        <w:autoSpaceDE w:val="0"/>
        <w:widowControl/>
        <w:spacing w:line="197" w:lineRule="auto" w:before="78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It is harmless to human beings </w:t>
      </w:r>
    </w:p>
    <w:p>
      <w:pPr>
        <w:autoSpaceDN w:val="0"/>
        <w:tabs>
          <w:tab w:pos="2160" w:val="left"/>
        </w:tabs>
        <w:autoSpaceDE w:val="0"/>
        <w:widowControl/>
        <w:spacing w:line="245" w:lineRule="auto" w:before="114" w:after="48"/>
        <w:ind w:left="1800" w:right="72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All of the above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91. Which of the following air pollution control devices is suitable for removing the finest dust from the air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Settling chamber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Electrostatic precipitator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2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Fabric filter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Cyclone separator </w:t>
            </w:r>
          </w:p>
        </w:tc>
      </w:tr>
    </w:tbl>
    <w:p>
      <w:pPr>
        <w:autoSpaceDN w:val="0"/>
        <w:autoSpaceDE w:val="0"/>
        <w:widowControl/>
        <w:spacing w:line="197" w:lineRule="auto" w:before="24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92. The major automobile pollutants include </w:t>
      </w:r>
    </w:p>
    <w:p>
      <w:pPr>
        <w:autoSpaceDN w:val="0"/>
        <w:tabs>
          <w:tab w:pos="6482" w:val="left"/>
        </w:tabs>
        <w:autoSpaceDE w:val="0"/>
        <w:widowControl/>
        <w:spacing w:line="245" w:lineRule="auto" w:before="94" w:after="66"/>
        <w:ind w:left="1800" w:right="230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CO, NOX, Hydrocarbons and SPM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CO2, NOX, Hydrocarbons and SPM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CO, NOX, Hydrocarbons and CH4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CO, NOX, Freon’s and SPM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93. Petroleum based vehicles emit traces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7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3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CO and NOX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SPM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Aldehydes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4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CH4 </w:t>
            </w:r>
          </w:p>
        </w:tc>
      </w:tr>
    </w:tbl>
    <w:p>
      <w:pPr>
        <w:autoSpaceDN w:val="0"/>
        <w:autoSpaceDE w:val="0"/>
        <w:widowControl/>
        <w:spacing w:line="197" w:lineRule="auto" w:before="552" w:after="0"/>
        <w:ind w:left="7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Compiled by Dr. N. Mahesha, Department of Civil engineering, New Horizon College of Engineering, Bangalore-103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9202" w:val="left"/>
        </w:tabs>
        <w:autoSpaceDE w:val="0"/>
        <w:widowControl/>
        <w:spacing w:line="197" w:lineRule="auto" w:before="752" w:after="0"/>
        <w:ind w:left="7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NAME: ENVIRONMENTAL SCIENCE AND AWARENESS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COURSE CODE: 19HSS423 </w:t>
      </w:r>
    </w:p>
    <w:p>
      <w:pPr>
        <w:autoSpaceDN w:val="0"/>
        <w:autoSpaceDE w:val="0"/>
        <w:widowControl/>
        <w:spacing w:line="197" w:lineRule="auto" w:before="464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94. Heavy duty diesel vehicles contribute more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3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NOX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7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Particulate matter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CO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4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Both a and b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6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95. Major pollutants from light petrol vehicles are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32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CO and Hydrocarbons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3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CO and NOX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CH4 and CO2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All the above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38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96. The 4-stroke engines produce less of the following as compared to 2-storke engines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4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CO and Hydrocarbons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NOX and SO2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Both a and b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4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34" w:after="42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97. Primary cause of acid rain around the world is due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4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Carbon dioxide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Sulphur dioxide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2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Carbon monoxide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Ozone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98. The PH of unpolluted rain water is about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32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7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8.7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3.7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4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5.7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4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99. Which of the following statement is true? </w:t>
      </w:r>
    </w:p>
    <w:p>
      <w:pPr>
        <w:autoSpaceDN w:val="0"/>
        <w:tabs>
          <w:tab w:pos="7922" w:val="left"/>
        </w:tabs>
        <w:autoSpaceDE w:val="0"/>
        <w:widowControl/>
        <w:spacing w:line="228" w:lineRule="auto" w:before="84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Acid rain results in acidification of water bodies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both a and b </w:t>
      </w:r>
    </w:p>
    <w:p>
      <w:pPr>
        <w:autoSpaceDN w:val="0"/>
        <w:tabs>
          <w:tab w:pos="2160" w:val="left"/>
          <w:tab w:pos="7922" w:val="left"/>
        </w:tabs>
        <w:autoSpaceDE w:val="0"/>
        <w:widowControl/>
        <w:spacing w:line="245" w:lineRule="auto" w:before="60" w:after="42"/>
        <w:ind w:left="1800" w:right="2736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Acid rain reduces soil fertility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None of these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100. Reduction in brightness of the famous Taj Mahal is due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68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6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Global warming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Acid rain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5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Ozone depletion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" w:after="28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101. Acid rain can be controlled by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4680"/>
        <w:gridCol w:w="4680"/>
      </w:tblGrid>
      <w:tr>
        <w:trPr>
          <w:trHeight w:hRule="exact" w:val="534"/>
        </w:trPr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08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Reducing SO2 and NO2 emission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Reducing CO and hydrocarbons emission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562" w:right="115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Increasing number of lakes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2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102. Which of the following is the unit for measuring the thickness of ozone layer?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8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Decibels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5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Dobson unit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Centimeter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4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of these </w:t>
            </w:r>
          </w:p>
        </w:tc>
      </w:tr>
    </w:tbl>
    <w:p>
      <w:pPr>
        <w:autoSpaceDN w:val="0"/>
        <w:autoSpaceDE w:val="0"/>
        <w:widowControl/>
        <w:spacing w:line="197" w:lineRule="auto" w:before="6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103. In the stratosphere, ozone is an effective filter capable of absorbing ultraviolet radiation with </w:t>
      </w:r>
    </w:p>
    <w:p>
      <w:pPr>
        <w:autoSpaceDN w:val="0"/>
        <w:autoSpaceDE w:val="0"/>
        <w:widowControl/>
        <w:spacing w:line="197" w:lineRule="auto" w:before="84" w:after="18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wavelength between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58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200 and 315 nm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315 and 400 nm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100 and 150 nm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400 and 600 nm </w:t>
            </w:r>
          </w:p>
        </w:tc>
      </w:tr>
    </w:tbl>
    <w:p>
      <w:pPr>
        <w:autoSpaceDN w:val="0"/>
        <w:autoSpaceDE w:val="0"/>
        <w:widowControl/>
        <w:spacing w:line="197" w:lineRule="auto" w:before="6" w:after="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104. The Ozone layer Depletion Potential (ODP) of a specific chemical take into account </w:t>
      </w:r>
    </w:p>
    <w:p>
      <w:pPr>
        <w:autoSpaceDN w:val="0"/>
        <w:tabs>
          <w:tab w:pos="7202" w:val="left"/>
        </w:tabs>
        <w:autoSpaceDE w:val="0"/>
        <w:widowControl/>
        <w:spacing w:line="197" w:lineRule="auto" w:before="80" w:after="0"/>
        <w:ind w:left="21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a. The reactivity of the species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c. Molar mass of the species </w:t>
      </w:r>
    </w:p>
    <w:p>
      <w:pPr>
        <w:autoSpaceDN w:val="0"/>
        <w:tabs>
          <w:tab w:pos="2160" w:val="left"/>
          <w:tab w:pos="7202" w:val="left"/>
        </w:tabs>
        <w:autoSpaceDE w:val="0"/>
        <w:widowControl/>
        <w:spacing w:line="245" w:lineRule="auto" w:before="48" w:after="26"/>
        <w:ind w:left="1800" w:right="3744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b. Atmospheric lifetime of the species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d. All of these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105. Which of the following species has the zero ODP value?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284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7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CFC’s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HCFC’s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3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HFC’s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None </w:t>
            </w:r>
          </w:p>
        </w:tc>
      </w:tr>
    </w:tbl>
    <w:p>
      <w:pPr>
        <w:autoSpaceDN w:val="0"/>
        <w:autoSpaceDE w:val="0"/>
        <w:widowControl/>
        <w:spacing w:line="197" w:lineRule="auto" w:before="2" w:after="2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106. Ozone layer thickness of stratospheric ozone layer across the globe is around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04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9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200DU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6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300DU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400DU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9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500DU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107. Freons are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4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HFC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CFC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NFC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4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Hydrocarbons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108. Ozone depletion causes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30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Snow blindness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Photochemical smog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3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Acid rain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Vomiting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0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109. World Ozone day is being celebrated 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28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September 5th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September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15th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September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16th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14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September 11th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110. Formation of ozone layer is explained by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Rosenmund reaction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Henderson’s reaction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Chapman’s reaction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Perkin’s reaction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44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111. Each chlorine free radical can destroy the following number of ozone molecules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4" w:after="0"/>
              <w:ind w:left="0" w:right="6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1000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10,000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5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1,00,000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58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100 </w:t>
            </w:r>
          </w:p>
        </w:tc>
      </w:tr>
    </w:tbl>
    <w:p>
      <w:pPr>
        <w:autoSpaceDN w:val="0"/>
        <w:autoSpaceDE w:val="0"/>
        <w:widowControl/>
        <w:spacing w:line="197" w:lineRule="auto" w:before="28" w:after="42"/>
        <w:ind w:left="180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112. Ozone hole was first discovered over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2340"/>
        <w:gridCol w:w="2340"/>
        <w:gridCol w:w="2340"/>
        <w:gridCol w:w="2340"/>
      </w:tblGrid>
      <w:tr>
        <w:trPr>
          <w:trHeight w:hRule="exact" w:val="322"/>
        </w:trPr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6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a. Arctic 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4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b. Antarctica </w:t>
            </w:r>
          </w:p>
        </w:tc>
        <w:tc>
          <w:tcPr>
            <w:tcW w:type="dxa" w:w="2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c. Tropical region </w:t>
            </w:r>
          </w:p>
        </w:tc>
        <w:tc>
          <w:tcPr>
            <w:tcW w:type="dxa" w:w="2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 Africa </w:t>
            </w:r>
          </w:p>
        </w:tc>
      </w:tr>
    </w:tbl>
    <w:p>
      <w:pPr>
        <w:autoSpaceDN w:val="0"/>
        <w:autoSpaceDE w:val="0"/>
        <w:widowControl/>
        <w:spacing w:line="197" w:lineRule="auto" w:before="1156" w:after="0"/>
        <w:ind w:left="7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Compiled by Dr. N. Mahesha, Department of Civil engineering, New Horizon College of Engineering, Bangalore-103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